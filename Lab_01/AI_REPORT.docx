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6CA60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>AI_REPORT Отчет об использовании AI</w:t>
      </w:r>
    </w:p>
    <w:p w14:paraId="54496D54" w14:textId="77777777" w:rsidR="00AF6E4C" w:rsidRPr="00AF6E4C" w:rsidRDefault="00AF6E4C" w:rsidP="00AF6E4C">
      <w:pPr>
        <w:pStyle w:val="ListParagraph"/>
        <w:numPr>
          <w:ilvl w:val="0"/>
          <w:numId w:val="12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ИНФОРМАЦИЯ ОБ ИСПОЛЬЗОВАНИИ AI </w:t>
      </w:r>
    </w:p>
    <w:p w14:paraId="5DCF5017" w14:textId="3BBDCF2A" w:rsidR="00AF6E4C" w:rsidRPr="00AF6E4C" w:rsidRDefault="00AF6E4C" w:rsidP="00AF6E4C">
      <w:pPr>
        <w:pStyle w:val="ListParagraph"/>
        <w:numPr>
          <w:ilvl w:val="0"/>
          <w:numId w:val="12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ФИО студента: </w:t>
      </w:r>
      <w:r w:rsidRPr="00CD202B">
        <w:rPr>
          <w:rFonts w:ascii="Calibri" w:eastAsia="Calibri" w:hAnsi="Calibri" w:cs="Calibri"/>
          <w:sz w:val="24"/>
          <w:szCs w:val="24"/>
          <w:lang w:val="kk-KZ"/>
        </w:rPr>
        <w:t>Ә</w:t>
      </w:r>
      <w:r w:rsidRPr="00CD202B">
        <w:rPr>
          <w:rFonts w:ascii="Century Gothic" w:eastAsia="Calibri" w:hAnsi="Century Gothic" w:cs="Century Gothic"/>
          <w:sz w:val="24"/>
          <w:szCs w:val="24"/>
          <w:lang w:val="kk-KZ"/>
        </w:rPr>
        <w:t>білдаев</w:t>
      </w:r>
      <w:r w:rsidRPr="00CD202B">
        <w:rPr>
          <w:rFonts w:ascii="Century Gothic" w:eastAsia="Calibri" w:hAnsi="Century Gothic" w:cs="Calibri"/>
          <w:sz w:val="24"/>
          <w:szCs w:val="24"/>
          <w:lang w:val="kk-KZ"/>
        </w:rPr>
        <w:t xml:space="preserve"> Н</w:t>
      </w:r>
      <w:r w:rsidRPr="00CD202B">
        <w:rPr>
          <w:rFonts w:ascii="Calibri" w:eastAsia="Calibri" w:hAnsi="Calibri" w:cs="Calibri"/>
          <w:sz w:val="24"/>
          <w:szCs w:val="24"/>
          <w:lang w:val="kk-KZ"/>
        </w:rPr>
        <w:t>ұ</w:t>
      </w:r>
      <w:r w:rsidRPr="00CD202B">
        <w:rPr>
          <w:rFonts w:ascii="Century Gothic" w:eastAsia="Calibri" w:hAnsi="Century Gothic" w:cs="Century Gothic"/>
          <w:sz w:val="24"/>
          <w:szCs w:val="24"/>
          <w:lang w:val="kk-KZ"/>
        </w:rPr>
        <w:t>рым</w:t>
      </w:r>
      <w:r w:rsidRPr="00CD202B">
        <w:rPr>
          <w:rFonts w:ascii="Century Gothic" w:eastAsia="Calibri" w:hAnsi="Century Gothic" w:cs="Calibri"/>
          <w:sz w:val="24"/>
          <w:szCs w:val="24"/>
          <w:lang w:val="kk-KZ"/>
        </w:rPr>
        <w:t xml:space="preserve"> </w:t>
      </w:r>
      <w:r w:rsidRPr="00CD202B">
        <w:rPr>
          <w:rFonts w:ascii="Century Gothic" w:eastAsia="Calibri" w:hAnsi="Century Gothic" w:cs="Century Gothic"/>
          <w:sz w:val="24"/>
          <w:szCs w:val="24"/>
          <w:lang w:val="kk-KZ"/>
        </w:rPr>
        <w:t>Т</w:t>
      </w:r>
      <w:r w:rsidRPr="00CD202B">
        <w:rPr>
          <w:rFonts w:ascii="Calibri" w:eastAsia="Calibri" w:hAnsi="Calibri" w:cs="Calibri"/>
          <w:sz w:val="24"/>
          <w:szCs w:val="24"/>
          <w:lang w:val="kk-KZ"/>
        </w:rPr>
        <w:t>ә</w:t>
      </w:r>
      <w:r w:rsidRPr="00CD202B">
        <w:rPr>
          <w:rFonts w:ascii="Century Gothic" w:eastAsia="Calibri" w:hAnsi="Century Gothic" w:cs="Century Gothic"/>
          <w:sz w:val="24"/>
          <w:szCs w:val="24"/>
          <w:lang w:val="kk-KZ"/>
        </w:rPr>
        <w:t>ліпхан</w:t>
      </w:r>
      <w:r w:rsidRPr="00CD202B">
        <w:rPr>
          <w:rFonts w:ascii="Calibri" w:eastAsia="Calibri" w:hAnsi="Calibri" w:cs="Calibri"/>
          <w:sz w:val="24"/>
          <w:szCs w:val="24"/>
          <w:lang w:val="kk-KZ"/>
        </w:rPr>
        <w:t>ұ</w:t>
      </w:r>
      <w:r w:rsidRPr="00CD202B">
        <w:rPr>
          <w:rFonts w:ascii="Century Gothic" w:eastAsia="Calibri" w:hAnsi="Century Gothic" w:cs="Century Gothic"/>
          <w:sz w:val="24"/>
          <w:szCs w:val="24"/>
          <w:lang w:val="kk-KZ"/>
        </w:rPr>
        <w:t>лы</w:t>
      </w:r>
    </w:p>
    <w:p w14:paraId="71DDE54B" w14:textId="5E7B5B29" w:rsidR="00AF6E4C" w:rsidRPr="00AF6E4C" w:rsidRDefault="00AF6E4C" w:rsidP="00AF6E4C">
      <w:pPr>
        <w:pStyle w:val="ListParagraph"/>
        <w:numPr>
          <w:ilvl w:val="0"/>
          <w:numId w:val="12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Номер группы: </w:t>
      </w:r>
      <w:r>
        <w:rPr>
          <w:rFonts w:ascii="Century Gothic" w:eastAsia="Calibri" w:hAnsi="Century Gothic"/>
          <w:sz w:val="24"/>
          <w:szCs w:val="24"/>
        </w:rPr>
        <w:t>SE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</w:p>
    <w:p w14:paraId="73CEB68A" w14:textId="1FF41532" w:rsidR="00AF6E4C" w:rsidRPr="00AF6E4C" w:rsidRDefault="00AF6E4C" w:rsidP="00AF6E4C">
      <w:pPr>
        <w:pStyle w:val="ListParagraph"/>
        <w:numPr>
          <w:ilvl w:val="0"/>
          <w:numId w:val="12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>Номер лабораторной работы: Lab_01 Дата заполнения: 06.03.2026</w:t>
      </w:r>
    </w:p>
    <w:p w14:paraId="5C3DBB06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AI инструмент (отметьте):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ChatGPT (OpenAI)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GitHub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Copilot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Microsoft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Copilot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Claude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Anthropic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Другое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>: Gemini (Google) Версия/дата использования: Gemini, 06.03.2026</w:t>
      </w:r>
    </w:p>
    <w:p w14:paraId="473CCECA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>2. КОНКРЕТНЫЕ ВОПРОСЫ/ПРОМПТЫ Вопрос/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Промпт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1: Ваш вопрос: Привет! Мне нужна твоя помощь в выполнении лабораторной работы Lab 01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Pattern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Recognition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&amp; The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Rule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of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Three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и заполнении AI-отчета. Я абсолютный новичок в программировании,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React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и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GitHub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. Мне нужны максимально подробные, пошаговые инструкции. Что вы получили? (отметьте):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Объяснение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концепции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Пример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использования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Рекомендации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Другое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>: Краткое описание ответа AI: ИИ выдал подробные пошаговые инструкции по клонированию репозитория, настройке окружения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Node.js), провел анализ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legacy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-кода для теоретической части и предоставил разбитый на части код для реализации паттерна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Provider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.</w:t>
      </w:r>
    </w:p>
    <w:p w14:paraId="02D5EDA8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3. ПРОЦЕСС НАПИСАНИЯ КОДА </w:t>
      </w:r>
      <w:r w:rsidRPr="00AF6E4C">
        <w:rPr>
          <w:rFonts w:ascii="Century Gothic" w:eastAsia="Calibri" w:hAnsi="Century Gothic"/>
          <w:i/>
          <w:iCs/>
          <w:sz w:val="24"/>
          <w:szCs w:val="24"/>
          <w:lang w:val="ru-RU"/>
        </w:rPr>
        <w:t>КРИТИЧЕСКИ ВАЖНО: Весь код должен быть написан ВАМИ вручную. AI использовался ТОЛЬКО для объяснений и консультаций.</w:t>
      </w:r>
    </w:p>
    <w:p w14:paraId="640B0A70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>Опишите ДЕТАЛЬНО весь процесс (пошагово)</w:t>
      </w:r>
      <w:proofErr w:type="gramStart"/>
      <w:r w:rsidRPr="00AF6E4C">
        <w:rPr>
          <w:rFonts w:ascii="Century Gothic" w:eastAsia="Calibri" w:hAnsi="Century Gothic"/>
          <w:sz w:val="24"/>
          <w:szCs w:val="24"/>
          <w:lang w:val="ru-RU"/>
        </w:rPr>
        <w:t>: Сначала</w:t>
      </w:r>
      <w:proofErr w:type="gram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я попросил ИИ проанализировать требования лабораторной работы Lab 01 и составить пошаговый план действий. ИИ помог мне разобраться с базовой настройкой окружения, так как я столкнулся с ошибками в терминале (отсутствие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Node.js и блокировка выполнения скриптов политикой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PowerShell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). ИИ объяснил, как снять блокировку через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Set-ExecutionPolicy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.</w:t>
      </w:r>
    </w:p>
    <w:p w14:paraId="169C64AD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В теоретической части (Lab 1.1) ИИ помог мне проанализировать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legacy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-код и выявить анти-паттерны (глобальные переменные и жесткая связанность), а также разобрать код по Правилу Трех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Rule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of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Three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).</w:t>
      </w:r>
    </w:p>
    <w:p w14:paraId="08CF003E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Для практической части (Lab 1.2) ИИ детально объяснил концепцию паттерна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Provider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и то, как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Context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API решает проблему «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prop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drilling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». Опираясь на эти объяснения, я вручную, символ за символом (чтобы соблюсти требования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OquLabs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), написал код для UserContext.js и UserProvider.js. Затем я создал дочерние компоненты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Dashboard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Header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и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UserMenu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применив в них кастомный хук </w:t>
      </w:r>
      <w:proofErr w:type="spellStart"/>
      <w:proofErr w:type="gramStart"/>
      <w:r w:rsidRPr="00AF6E4C">
        <w:rPr>
          <w:rFonts w:ascii="Century Gothic" w:eastAsia="Calibri" w:hAnsi="Century Gothic"/>
          <w:sz w:val="24"/>
          <w:szCs w:val="24"/>
          <w:lang w:val="ru-RU"/>
        </w:rPr>
        <w:t>useUser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(</w:t>
      </w:r>
      <w:proofErr w:type="gramEnd"/>
      <w:r w:rsidRPr="00AF6E4C">
        <w:rPr>
          <w:rFonts w:ascii="Century Gothic" w:eastAsia="Calibri" w:hAnsi="Century Gothic"/>
          <w:sz w:val="24"/>
          <w:szCs w:val="24"/>
          <w:lang w:val="ru-RU"/>
        </w:rPr>
        <w:t>) для получения данных из контекста.</w:t>
      </w:r>
    </w:p>
    <w:p w14:paraId="0848F144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lastRenderedPageBreak/>
        <w:t xml:space="preserve">Код тестировал локально с помощью команды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npm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start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. Финальный результат — рабочее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React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-приложение, где данные пользователя и темы успешно передаются в глубоко вложенные компоненты без прямого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прокидывания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пропсов. В конце ИИ проинструктировал меня, как правильно сделать 3 осмысленных коммита (с приставками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feat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: и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docs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:) и отправить всё на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GitHub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в ветку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main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.</w:t>
      </w:r>
    </w:p>
    <w:p w14:paraId="715C6DA8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4. ЧТО ВЫ </w:t>
      </w:r>
      <w:proofErr w:type="gramStart"/>
      <w:r w:rsidRPr="00AF6E4C">
        <w:rPr>
          <w:rFonts w:ascii="Century Gothic" w:eastAsia="Calibri" w:hAnsi="Century Gothic"/>
          <w:sz w:val="24"/>
          <w:szCs w:val="24"/>
          <w:lang w:val="ru-RU"/>
        </w:rPr>
        <w:t>УЗНАЛИ</w:t>
      </w:r>
      <w:proofErr w:type="gram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Чему вы научились в процессе? (минимум 3 пункта):</w:t>
      </w:r>
    </w:p>
    <w:p w14:paraId="01E7A977" w14:textId="77777777" w:rsidR="00AF6E4C" w:rsidRPr="00AF6E4C" w:rsidRDefault="00AF6E4C" w:rsidP="00AF6E4C">
      <w:pPr>
        <w:numPr>
          <w:ilvl w:val="0"/>
          <w:numId w:val="11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Понял, как работает паттерн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Provider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в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React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и как использование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Context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API помогает избежать проблемы «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prop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drilling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» при передаче данных глубоко по дереву компонентов.</w:t>
      </w:r>
    </w:p>
    <w:p w14:paraId="2F5CEF35" w14:textId="77777777" w:rsidR="00AF6E4C" w:rsidRPr="00AF6E4C" w:rsidRDefault="00AF6E4C" w:rsidP="00AF6E4C">
      <w:pPr>
        <w:numPr>
          <w:ilvl w:val="0"/>
          <w:numId w:val="11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Научился с нуля настраивать рабочее окружение разработчика: устанавливать Node.js, инициализировать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React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-приложение и решать проблемы с правами выполнения скриптов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Execution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Policies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) в терминале Windows.</w:t>
      </w:r>
    </w:p>
    <w:p w14:paraId="1B5187D8" w14:textId="77777777" w:rsidR="00AF6E4C" w:rsidRPr="00AF6E4C" w:rsidRDefault="00AF6E4C" w:rsidP="00AF6E4C">
      <w:pPr>
        <w:numPr>
          <w:ilvl w:val="0"/>
          <w:numId w:val="11"/>
        </w:num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Освоил базовую дисциплину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: создание правильной структуры директорий, пошаговое сохранение прогресса через осмысленные коммиты (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conventional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commits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и отправку кода в удаленный репозиторий на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GitHub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>.</w:t>
      </w:r>
    </w:p>
    <w:p w14:paraId="21D52DCE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5. ПРОЦЕНТ ИСПОЛЬЗОВАНИЯ AI Оцените, насколько AI помог вам как консультант: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0-25% (AI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помог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только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базовыми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объяснениями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концепций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26-50% (AI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помог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понять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несколько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концепций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написал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весь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код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сам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☐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51-75% (AI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помог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несколькими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сложными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концепциями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применил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их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написании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кода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76-100% (AI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помог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множеством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концепций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весь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код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мной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вручную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>)</w:t>
      </w:r>
    </w:p>
    <w:p w14:paraId="0A4B047E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Пояснение (опишите, как именно AI помог вам): ИИ выступил в роли персонального ментора: он полностью провел меня через настройку терминала, объяснил логику каждого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React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-компонента и подсказал правильные команды для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Git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. Однако, строго следуя протоколу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OquLabs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я не использовал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Copy-Paste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для исходного кода. Весь написанный код был осмыслен и напечатан мной вручную на основе предоставленных ИИ шаблонов и объяснений.</w:t>
      </w:r>
    </w:p>
    <w:p w14:paraId="7AF80247" w14:textId="77777777" w:rsidR="00AF6E4C" w:rsidRPr="00AF6E4C" w:rsidRDefault="00AF6E4C" w:rsidP="00AF6E4C">
      <w:pPr>
        <w:rPr>
          <w:rFonts w:ascii="Century Gothic" w:eastAsia="Calibri" w:hAnsi="Century Gothic"/>
          <w:sz w:val="24"/>
          <w:szCs w:val="24"/>
          <w:lang w:val="ru-RU"/>
        </w:rPr>
      </w:pP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ЧЕК-ЛИСТ ПЕРЕД ОТПРАВКОЙ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Шаблон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скачан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из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Teams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Отчет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заполнен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ВРУЧНУЮ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документе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(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напечатан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скопирован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использовался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для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генерации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отчета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-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весь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текст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вами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Описан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весь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процесс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работы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AI (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первого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вопроса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последнего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Указан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инструмент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Вставлены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все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вопросы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>/</w:t>
      </w:r>
      <w:proofErr w:type="spellStart"/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промпты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(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включая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неудачные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попытки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Детально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описано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как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вы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использовали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объяснения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для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написания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кода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Подтверждено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что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весь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код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lastRenderedPageBreak/>
        <w:t>был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вами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вручную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после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получения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объяснений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Написано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чему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вы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научились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(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минимум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3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пункта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)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Указан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процент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использования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AI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как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консультанта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Отчет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соответствует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процессу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,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записанному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OquLabs</w:t>
      </w:r>
      <w:proofErr w:type="spellEnd"/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сессии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Segoe UI Symbol" w:eastAsia="Calibri" w:hAnsi="Segoe UI Symbol" w:cs="Segoe UI Symbol"/>
          <w:sz w:val="24"/>
          <w:szCs w:val="24"/>
          <w:lang w:val="ru-RU"/>
        </w:rPr>
        <w:t>☑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Документ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готов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к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загрузке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r w:rsidRPr="00AF6E4C">
        <w:rPr>
          <w:rFonts w:ascii="Century Gothic" w:eastAsia="Calibri" w:hAnsi="Century Gothic" w:cs="Calibri"/>
          <w:sz w:val="24"/>
          <w:szCs w:val="24"/>
          <w:lang w:val="ru-RU"/>
        </w:rPr>
        <w:t>в</w:t>
      </w:r>
      <w:r w:rsidRPr="00AF6E4C">
        <w:rPr>
          <w:rFonts w:ascii="Century Gothic" w:eastAsia="Calibri" w:hAnsi="Century Gothic"/>
          <w:sz w:val="24"/>
          <w:szCs w:val="24"/>
          <w:lang w:val="ru-RU"/>
        </w:rPr>
        <w:t xml:space="preserve"> </w:t>
      </w:r>
      <w:proofErr w:type="spellStart"/>
      <w:r w:rsidRPr="00AF6E4C">
        <w:rPr>
          <w:rFonts w:ascii="Century Gothic" w:eastAsia="Calibri" w:hAnsi="Century Gothic"/>
          <w:sz w:val="24"/>
          <w:szCs w:val="24"/>
          <w:lang w:val="ru-RU"/>
        </w:rPr>
        <w:t>OquLabs</w:t>
      </w:r>
      <w:proofErr w:type="spellEnd"/>
    </w:p>
    <w:p w14:paraId="6B96583B" w14:textId="347756B9" w:rsidR="00233793" w:rsidRPr="00AF6E4C" w:rsidRDefault="00233793" w:rsidP="00AF6E4C">
      <w:pPr>
        <w:rPr>
          <w:rFonts w:ascii="Century Gothic" w:hAnsi="Century Gothic"/>
          <w:sz w:val="24"/>
          <w:szCs w:val="24"/>
          <w:lang w:val="ru-RU"/>
        </w:rPr>
      </w:pPr>
    </w:p>
    <w:sectPr w:rsidR="00233793" w:rsidRPr="00AF6E4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67E1D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57E89"/>
    <w:multiLevelType w:val="multilevel"/>
    <w:tmpl w:val="1E587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C6B0AC1"/>
    <w:multiLevelType w:val="hybridMultilevel"/>
    <w:tmpl w:val="5F547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50450"/>
    <w:multiLevelType w:val="hybridMultilevel"/>
    <w:tmpl w:val="FFFFFFFF"/>
    <w:lvl w:ilvl="0" w:tplc="E3D4CC9C">
      <w:start w:val="1"/>
      <w:numFmt w:val="decimal"/>
      <w:lvlText w:val="%1."/>
      <w:lvlJc w:val="left"/>
      <w:pPr>
        <w:ind w:left="720" w:hanging="360"/>
      </w:pPr>
    </w:lvl>
    <w:lvl w:ilvl="1" w:tplc="0B6CB426">
      <w:start w:val="1"/>
      <w:numFmt w:val="lowerLetter"/>
      <w:lvlText w:val="%2."/>
      <w:lvlJc w:val="left"/>
      <w:pPr>
        <w:ind w:left="1440" w:hanging="360"/>
      </w:pPr>
    </w:lvl>
    <w:lvl w:ilvl="2" w:tplc="BB067C0E">
      <w:start w:val="1"/>
      <w:numFmt w:val="lowerRoman"/>
      <w:lvlText w:val="%3."/>
      <w:lvlJc w:val="right"/>
      <w:pPr>
        <w:ind w:left="2160" w:hanging="180"/>
      </w:pPr>
    </w:lvl>
    <w:lvl w:ilvl="3" w:tplc="81202328">
      <w:start w:val="1"/>
      <w:numFmt w:val="decimal"/>
      <w:lvlText w:val="%4."/>
      <w:lvlJc w:val="left"/>
      <w:pPr>
        <w:ind w:left="2880" w:hanging="360"/>
      </w:pPr>
    </w:lvl>
    <w:lvl w:ilvl="4" w:tplc="1CC03296">
      <w:start w:val="1"/>
      <w:numFmt w:val="lowerLetter"/>
      <w:lvlText w:val="%5."/>
      <w:lvlJc w:val="left"/>
      <w:pPr>
        <w:ind w:left="3600" w:hanging="360"/>
      </w:pPr>
    </w:lvl>
    <w:lvl w:ilvl="5" w:tplc="171CCBA0">
      <w:start w:val="1"/>
      <w:numFmt w:val="lowerRoman"/>
      <w:lvlText w:val="%6."/>
      <w:lvlJc w:val="right"/>
      <w:pPr>
        <w:ind w:left="4320" w:hanging="180"/>
      </w:pPr>
    </w:lvl>
    <w:lvl w:ilvl="6" w:tplc="57F4C4EC">
      <w:start w:val="1"/>
      <w:numFmt w:val="decimal"/>
      <w:lvlText w:val="%7."/>
      <w:lvlJc w:val="left"/>
      <w:pPr>
        <w:ind w:left="5040" w:hanging="360"/>
      </w:pPr>
    </w:lvl>
    <w:lvl w:ilvl="7" w:tplc="47866A8A">
      <w:start w:val="1"/>
      <w:numFmt w:val="lowerLetter"/>
      <w:lvlText w:val="%8."/>
      <w:lvlJc w:val="left"/>
      <w:pPr>
        <w:ind w:left="5760" w:hanging="360"/>
      </w:pPr>
    </w:lvl>
    <w:lvl w:ilvl="8" w:tplc="B5EA5E32">
      <w:start w:val="1"/>
      <w:numFmt w:val="lowerRoman"/>
      <w:lvlText w:val="%9."/>
      <w:lvlJc w:val="right"/>
      <w:pPr>
        <w:ind w:left="6480" w:hanging="180"/>
      </w:pPr>
    </w:lvl>
  </w:abstractNum>
  <w:num w:numId="1" w16cid:durableId="1163475342">
    <w:abstractNumId w:val="3"/>
  </w:num>
  <w:num w:numId="2" w16cid:durableId="1229805654">
    <w:abstractNumId w:val="1"/>
  </w:num>
  <w:num w:numId="3" w16cid:durableId="1455560957">
    <w:abstractNumId w:val="2"/>
  </w:num>
  <w:num w:numId="4" w16cid:durableId="1486976065">
    <w:abstractNumId w:val="0"/>
  </w:num>
  <w:num w:numId="5" w16cid:durableId="1556350495">
    <w:abstractNumId w:val="5"/>
  </w:num>
  <w:num w:numId="6" w16cid:durableId="1564098794">
    <w:abstractNumId w:val="6"/>
  </w:num>
  <w:num w:numId="7" w16cid:durableId="2052875594">
    <w:abstractNumId w:val="11"/>
  </w:num>
  <w:num w:numId="8" w16cid:durableId="309678972">
    <w:abstractNumId w:val="7"/>
  </w:num>
  <w:num w:numId="9" w16cid:durableId="472869947">
    <w:abstractNumId w:val="4"/>
  </w:num>
  <w:num w:numId="10" w16cid:durableId="614672956">
    <w:abstractNumId w:val="8"/>
  </w:num>
  <w:num w:numId="11" w16cid:durableId="1619025938">
    <w:abstractNumId w:val="9"/>
  </w:num>
  <w:num w:numId="12" w16cid:durableId="4127005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463"/>
    <w:rsid w:val="00051259"/>
    <w:rsid w:val="0006063C"/>
    <w:rsid w:val="000A0EDD"/>
    <w:rsid w:val="000B2068"/>
    <w:rsid w:val="000B51BA"/>
    <w:rsid w:val="000E5A5A"/>
    <w:rsid w:val="0010020B"/>
    <w:rsid w:val="00102D7A"/>
    <w:rsid w:val="00132154"/>
    <w:rsid w:val="0015074B"/>
    <w:rsid w:val="001602F9"/>
    <w:rsid w:val="00176B7B"/>
    <w:rsid w:val="001B2E9D"/>
    <w:rsid w:val="001E23B2"/>
    <w:rsid w:val="0020033D"/>
    <w:rsid w:val="00204CBF"/>
    <w:rsid w:val="002109AF"/>
    <w:rsid w:val="00213808"/>
    <w:rsid w:val="00233793"/>
    <w:rsid w:val="00234670"/>
    <w:rsid w:val="002430AE"/>
    <w:rsid w:val="00244257"/>
    <w:rsid w:val="00286AAB"/>
    <w:rsid w:val="002870D3"/>
    <w:rsid w:val="0029639D"/>
    <w:rsid w:val="00297B51"/>
    <w:rsid w:val="002D5691"/>
    <w:rsid w:val="00300E87"/>
    <w:rsid w:val="00302276"/>
    <w:rsid w:val="00316D3C"/>
    <w:rsid w:val="0032111D"/>
    <w:rsid w:val="003219A4"/>
    <w:rsid w:val="00326F90"/>
    <w:rsid w:val="00342969"/>
    <w:rsid w:val="003A0EC5"/>
    <w:rsid w:val="003B098E"/>
    <w:rsid w:val="003B3B05"/>
    <w:rsid w:val="003C0066"/>
    <w:rsid w:val="003C61D6"/>
    <w:rsid w:val="003C7284"/>
    <w:rsid w:val="003D1478"/>
    <w:rsid w:val="003D73A5"/>
    <w:rsid w:val="003F5A63"/>
    <w:rsid w:val="003F7278"/>
    <w:rsid w:val="0041733E"/>
    <w:rsid w:val="00420210"/>
    <w:rsid w:val="0043289C"/>
    <w:rsid w:val="004368C7"/>
    <w:rsid w:val="00441A52"/>
    <w:rsid w:val="0044703A"/>
    <w:rsid w:val="004512F5"/>
    <w:rsid w:val="00467916"/>
    <w:rsid w:val="00477FFB"/>
    <w:rsid w:val="00480D8F"/>
    <w:rsid w:val="004821CB"/>
    <w:rsid w:val="004A3041"/>
    <w:rsid w:val="004A5F00"/>
    <w:rsid w:val="004B27E1"/>
    <w:rsid w:val="004C7065"/>
    <w:rsid w:val="004C7FB1"/>
    <w:rsid w:val="004F7051"/>
    <w:rsid w:val="005349D5"/>
    <w:rsid w:val="0054249F"/>
    <w:rsid w:val="00555A06"/>
    <w:rsid w:val="00573B68"/>
    <w:rsid w:val="005A5942"/>
    <w:rsid w:val="00605934"/>
    <w:rsid w:val="00625C8F"/>
    <w:rsid w:val="00633EA8"/>
    <w:rsid w:val="006358CA"/>
    <w:rsid w:val="00636D15"/>
    <w:rsid w:val="00646A0B"/>
    <w:rsid w:val="00663CFD"/>
    <w:rsid w:val="0067472E"/>
    <w:rsid w:val="006C2DBB"/>
    <w:rsid w:val="006E4FBA"/>
    <w:rsid w:val="00747B07"/>
    <w:rsid w:val="0075315D"/>
    <w:rsid w:val="00771AD2"/>
    <w:rsid w:val="00780EC6"/>
    <w:rsid w:val="00795358"/>
    <w:rsid w:val="007C1AFD"/>
    <w:rsid w:val="007C205A"/>
    <w:rsid w:val="007D450E"/>
    <w:rsid w:val="007E3E96"/>
    <w:rsid w:val="007F411B"/>
    <w:rsid w:val="007F6422"/>
    <w:rsid w:val="00826482"/>
    <w:rsid w:val="008349D8"/>
    <w:rsid w:val="00842D2D"/>
    <w:rsid w:val="00855091"/>
    <w:rsid w:val="0086728C"/>
    <w:rsid w:val="00876897"/>
    <w:rsid w:val="008857F1"/>
    <w:rsid w:val="008860D5"/>
    <w:rsid w:val="008965C4"/>
    <w:rsid w:val="008A06E4"/>
    <w:rsid w:val="008D2C4B"/>
    <w:rsid w:val="008F65E3"/>
    <w:rsid w:val="00936A6A"/>
    <w:rsid w:val="0098666F"/>
    <w:rsid w:val="009867F4"/>
    <w:rsid w:val="009C63DB"/>
    <w:rsid w:val="009D20F9"/>
    <w:rsid w:val="00A014E1"/>
    <w:rsid w:val="00A0696F"/>
    <w:rsid w:val="00A06F43"/>
    <w:rsid w:val="00A1308B"/>
    <w:rsid w:val="00A2340D"/>
    <w:rsid w:val="00A36640"/>
    <w:rsid w:val="00A710EC"/>
    <w:rsid w:val="00A8516C"/>
    <w:rsid w:val="00A90C88"/>
    <w:rsid w:val="00AA0BEF"/>
    <w:rsid w:val="00AA1D8D"/>
    <w:rsid w:val="00AB2025"/>
    <w:rsid w:val="00AD4019"/>
    <w:rsid w:val="00AE1FC3"/>
    <w:rsid w:val="00AF2E7D"/>
    <w:rsid w:val="00AF6E4C"/>
    <w:rsid w:val="00B1372C"/>
    <w:rsid w:val="00B15074"/>
    <w:rsid w:val="00B444D3"/>
    <w:rsid w:val="00B47730"/>
    <w:rsid w:val="00B711CA"/>
    <w:rsid w:val="00B7424D"/>
    <w:rsid w:val="00BC1132"/>
    <w:rsid w:val="00BC3BED"/>
    <w:rsid w:val="00BD49BE"/>
    <w:rsid w:val="00BD4F3A"/>
    <w:rsid w:val="00BE2F6D"/>
    <w:rsid w:val="00BE41D5"/>
    <w:rsid w:val="00C1522F"/>
    <w:rsid w:val="00C422F6"/>
    <w:rsid w:val="00C62DB0"/>
    <w:rsid w:val="00C90D97"/>
    <w:rsid w:val="00C91496"/>
    <w:rsid w:val="00C9786F"/>
    <w:rsid w:val="00CA364F"/>
    <w:rsid w:val="00CB0664"/>
    <w:rsid w:val="00CB0C51"/>
    <w:rsid w:val="00CC3189"/>
    <w:rsid w:val="00CC5509"/>
    <w:rsid w:val="00CD202B"/>
    <w:rsid w:val="00CE03B2"/>
    <w:rsid w:val="00CE74D3"/>
    <w:rsid w:val="00D15ABC"/>
    <w:rsid w:val="00D16A8A"/>
    <w:rsid w:val="00D2235D"/>
    <w:rsid w:val="00D70BDC"/>
    <w:rsid w:val="00DA0F79"/>
    <w:rsid w:val="00DB5D39"/>
    <w:rsid w:val="00DD1391"/>
    <w:rsid w:val="00DD6CBF"/>
    <w:rsid w:val="00DF7102"/>
    <w:rsid w:val="00E03F96"/>
    <w:rsid w:val="00E05E9D"/>
    <w:rsid w:val="00E262FB"/>
    <w:rsid w:val="00E43070"/>
    <w:rsid w:val="00E6108B"/>
    <w:rsid w:val="00E77882"/>
    <w:rsid w:val="00E87FDD"/>
    <w:rsid w:val="00ED33E2"/>
    <w:rsid w:val="00F0232E"/>
    <w:rsid w:val="00F114CF"/>
    <w:rsid w:val="00F13E27"/>
    <w:rsid w:val="00F30574"/>
    <w:rsid w:val="00F719C2"/>
    <w:rsid w:val="00F738A2"/>
    <w:rsid w:val="00F9144D"/>
    <w:rsid w:val="00FA38E1"/>
    <w:rsid w:val="00FA390E"/>
    <w:rsid w:val="00FC3DEB"/>
    <w:rsid w:val="00FC575A"/>
    <w:rsid w:val="00FC693F"/>
    <w:rsid w:val="00FD06EB"/>
    <w:rsid w:val="00FE3583"/>
    <w:rsid w:val="00FF3F25"/>
    <w:rsid w:val="00FF595F"/>
    <w:rsid w:val="04D2BA7D"/>
    <w:rsid w:val="056B1522"/>
    <w:rsid w:val="08960F2A"/>
    <w:rsid w:val="0DB6FD7A"/>
    <w:rsid w:val="10E84C70"/>
    <w:rsid w:val="16FA40FC"/>
    <w:rsid w:val="1F009AE3"/>
    <w:rsid w:val="2339774C"/>
    <w:rsid w:val="24B634C0"/>
    <w:rsid w:val="30412878"/>
    <w:rsid w:val="39A344A3"/>
    <w:rsid w:val="3DB0130D"/>
    <w:rsid w:val="3E4889AA"/>
    <w:rsid w:val="44B1D615"/>
    <w:rsid w:val="4AAC0189"/>
    <w:rsid w:val="57C1ED90"/>
    <w:rsid w:val="594247EE"/>
    <w:rsid w:val="6D536725"/>
    <w:rsid w:val="6D80B4A7"/>
    <w:rsid w:val="796AF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DF283BF-EB57-4F2E-9AA6-483D0D0B5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A84155EC54CA445AB140D7A16A60546" ma:contentTypeVersion="7" ma:contentTypeDescription="Создание документа." ma:contentTypeScope="" ma:versionID="08fb5b4b26bc10ece64bc3e3c3ee5b79">
  <xsd:schema xmlns:xsd="http://www.w3.org/2001/XMLSchema" xmlns:xs="http://www.w3.org/2001/XMLSchema" xmlns:p="http://schemas.microsoft.com/office/2006/metadata/properties" xmlns:ns2="1d23fa88-3b55-41ac-b5e1-4ab836939f89" targetNamespace="http://schemas.microsoft.com/office/2006/metadata/properties" ma:root="true" ma:fieldsID="b7de9fcbda2292a7b88a02c8c601f745" ns2:_="">
    <xsd:import namespace="1d23fa88-3b55-41ac-b5e1-4ab836939f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3fa88-3b55-41ac-b5e1-4ab836939f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A28CC4-8B7E-40C8-880B-24C4C45847D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66563E3-F238-48C3-8056-9F60B79C435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78D0A35-9CB5-4661-B9D9-2AD0D0C6D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3fa88-3b55-41ac-b5e1-4ab836939f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654</Words>
  <Characters>4029</Characters>
  <Application>Microsoft Office Word</Application>
  <DocSecurity>0</DocSecurity>
  <Lines>76</Lines>
  <Paragraphs>19</Paragraphs>
  <ScaleCrop>false</ScaleCrop>
  <Manager/>
  <Company/>
  <LinksUpToDate>false</LinksUpToDate>
  <CharactersWithSpaces>4664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Әбілдаев Нұрым Тәліпханұлы</cp:lastModifiedBy>
  <cp:revision>3</cp:revision>
  <dcterms:created xsi:type="dcterms:W3CDTF">2026-03-06T18:28:00Z</dcterms:created>
  <dcterms:modified xsi:type="dcterms:W3CDTF">2026-03-06T18:28:00Z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0x0101004A84155EC54CA445AB140D7A16A60546</vt:lpwstr>
  </property>
</Properties>
</file>